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26EF2" w14:textId="77777777" w:rsidR="00FF0B14" w:rsidRDefault="0003263E">
      <w:pPr>
        <w:pStyle w:val="Title"/>
      </w:pPr>
      <w:r>
        <w:t>G35 ADS Test - Two Dimensional Dynamic Programming</w:t>
      </w:r>
    </w:p>
    <w:p w14:paraId="419A671F" w14:textId="5F883A6F" w:rsidR="00FD295E" w:rsidRDefault="00FD295E">
      <w:pPr>
        <w:pStyle w:val="Heading1"/>
      </w:pPr>
      <w:r>
        <w:t>Vanshita Sharma (2310992397) G-35</w:t>
      </w:r>
    </w:p>
    <w:p w14:paraId="1916FCD4" w14:textId="4E12C849" w:rsidR="00FF0B14" w:rsidRDefault="0003263E">
      <w:pPr>
        <w:pStyle w:val="Heading1"/>
      </w:pPr>
      <w:r>
        <w:t>Q1: Unique Paths II (Medium)</w:t>
      </w:r>
    </w:p>
    <w:p w14:paraId="21EE0C5C" w14:textId="77777777" w:rsidR="00FF0B14" w:rsidRDefault="0003263E">
      <w:r>
        <w:t>Given a grid with obstacles, find number of unique paths.</w:t>
      </w:r>
    </w:p>
    <w:p w14:paraId="445CF9DE" w14:textId="77777777" w:rsidR="00FF0B14" w:rsidRDefault="0003263E">
      <w:r>
        <w:t>Test Cases:</w:t>
      </w:r>
    </w:p>
    <w:p w14:paraId="3DEA8853" w14:textId="77777777" w:rsidR="00FF0B14" w:rsidRDefault="0003263E">
      <w:r>
        <w:t>Input: [[0,0,0],[0,1,0],[0,0,0]] Output: 2</w:t>
      </w:r>
    </w:p>
    <w:p w14:paraId="697CA759" w14:textId="77777777" w:rsidR="00FF0B14" w:rsidRDefault="0003263E">
      <w:r>
        <w:t>Input: [[0,1],[0,0]] Output: 1</w:t>
      </w:r>
    </w:p>
    <w:p w14:paraId="6E2D014F" w14:textId="77777777" w:rsidR="00FF0B14" w:rsidRDefault="0003263E">
      <w:r>
        <w:t>Input: [[1]] Output: 0</w:t>
      </w:r>
    </w:p>
    <w:p w14:paraId="7347ADB8" w14:textId="4FEA2F67" w:rsidR="00FD295E" w:rsidRDefault="00FD295E">
      <w:r>
        <w:t xml:space="preserve">Code: </w:t>
      </w:r>
    </w:p>
    <w:p w14:paraId="79AE92E4" w14:textId="77777777" w:rsidR="00FD295E" w:rsidRDefault="00FD295E" w:rsidP="00FD295E">
      <w:r>
        <w:t xml:space="preserve">public int </w:t>
      </w:r>
      <w:proofErr w:type="spellStart"/>
      <w:r>
        <w:t>uniquePathsWithObstacles</w:t>
      </w:r>
      <w:proofErr w:type="spellEnd"/>
      <w:r>
        <w:t>(</w:t>
      </w:r>
      <w:proofErr w:type="gramStart"/>
      <w:r>
        <w:t>int[][</w:t>
      </w:r>
      <w:proofErr w:type="gramEnd"/>
      <w:r>
        <w:t>] grid) {</w:t>
      </w:r>
    </w:p>
    <w:p w14:paraId="39462D8A" w14:textId="77777777" w:rsidR="00FD295E" w:rsidRDefault="00FD295E" w:rsidP="00FD295E">
      <w:r>
        <w:t xml:space="preserve">    int m = </w:t>
      </w:r>
      <w:proofErr w:type="spellStart"/>
      <w:proofErr w:type="gramStart"/>
      <w:r>
        <w:t>grid.length</w:t>
      </w:r>
      <w:proofErr w:type="spellEnd"/>
      <w:proofErr w:type="gramEnd"/>
      <w:r>
        <w:t xml:space="preserve">, n = </w:t>
      </w:r>
      <w:proofErr w:type="gramStart"/>
      <w:r>
        <w:t>grid[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48949AF6" w14:textId="167627C0" w:rsidR="00FD295E" w:rsidRDefault="00FD295E" w:rsidP="00FD295E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int[m][n];</w:t>
      </w:r>
    </w:p>
    <w:p w14:paraId="08099A60" w14:textId="77777777" w:rsidR="00FD295E" w:rsidRDefault="00FD295E" w:rsidP="00FD295E">
      <w:r>
        <w:t xml:space="preserve">    if (</w:t>
      </w:r>
      <w:proofErr w:type="gramStart"/>
      <w:r>
        <w:t>grid[</w:t>
      </w:r>
      <w:proofErr w:type="gramEnd"/>
      <w:r>
        <w:t>0][0] == 1) return 0;</w:t>
      </w:r>
    </w:p>
    <w:p w14:paraId="446BA223" w14:textId="5F107C1C" w:rsidR="00FD295E" w:rsidRDefault="00FD295E" w:rsidP="00FD295E">
      <w:r>
        <w:t xml:space="preserve">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0][0] = 1;</w:t>
      </w:r>
    </w:p>
    <w:p w14:paraId="7037E98F" w14:textId="77777777" w:rsidR="00FD295E" w:rsidRDefault="00FD295E" w:rsidP="00FD29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C0812C7" w14:textId="77777777" w:rsidR="00FD295E" w:rsidRDefault="00FD295E" w:rsidP="00FD295E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CC531A3" w14:textId="77777777" w:rsidR="00FD295E" w:rsidRDefault="00FD295E" w:rsidP="00FD295E">
      <w:r>
        <w:t xml:space="preserve">            if (grid[</w:t>
      </w:r>
      <w:proofErr w:type="spellStart"/>
      <w:r>
        <w:t>i</w:t>
      </w:r>
      <w:proofErr w:type="spellEnd"/>
      <w:r>
        <w:t>][j] == 1) {</w:t>
      </w:r>
    </w:p>
    <w:p w14:paraId="440E0FC8" w14:textId="77777777" w:rsidR="00FD295E" w:rsidRDefault="00FD295E" w:rsidP="00FD295E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6A805621" w14:textId="77777777" w:rsidR="00FD295E" w:rsidRDefault="00FD295E" w:rsidP="00FD295E">
      <w:r>
        <w:t xml:space="preserve">            } else {</w:t>
      </w:r>
    </w:p>
    <w:p w14:paraId="58750E19" w14:textId="77777777" w:rsidR="00FD295E" w:rsidRDefault="00FD295E" w:rsidP="00FD295E">
      <w:r>
        <w:t xml:space="preserve">                if (</w:t>
      </w:r>
      <w:proofErr w:type="spellStart"/>
      <w:r>
        <w:t>i</w:t>
      </w:r>
      <w:proofErr w:type="spellEnd"/>
      <w:r>
        <w:t xml:space="preserve"> &gt; 0)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+=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j];</w:t>
      </w:r>
    </w:p>
    <w:p w14:paraId="1DAAB451" w14:textId="77777777" w:rsidR="00FD295E" w:rsidRDefault="00FD295E" w:rsidP="00FD295E">
      <w:r>
        <w:t xml:space="preserve">                if (j &gt; 0)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+=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- 1];</w:t>
      </w:r>
    </w:p>
    <w:p w14:paraId="38D45C18" w14:textId="77777777" w:rsidR="00FD295E" w:rsidRDefault="00FD295E" w:rsidP="00FD295E">
      <w:r>
        <w:t xml:space="preserve">            }</w:t>
      </w:r>
    </w:p>
    <w:p w14:paraId="45DDE84C" w14:textId="77777777" w:rsidR="00FD295E" w:rsidRDefault="00FD295E" w:rsidP="00FD295E">
      <w:r>
        <w:t xml:space="preserve">        }</w:t>
      </w:r>
    </w:p>
    <w:p w14:paraId="6D2594CE" w14:textId="77777777" w:rsidR="00FD295E" w:rsidRDefault="00FD295E" w:rsidP="00FD295E">
      <w:r>
        <w:lastRenderedPageBreak/>
        <w:t xml:space="preserve">    }</w:t>
      </w:r>
    </w:p>
    <w:p w14:paraId="55CAA3F0" w14:textId="77777777" w:rsidR="00FD295E" w:rsidRDefault="00FD295E" w:rsidP="00FD295E">
      <w:r>
        <w:t xml:space="preserve">    return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m - </w:t>
      </w:r>
      <w:proofErr w:type="gramStart"/>
      <w:r>
        <w:t>1][</w:t>
      </w:r>
      <w:proofErr w:type="gramEnd"/>
      <w:r>
        <w:t>n - 1];</w:t>
      </w:r>
    </w:p>
    <w:p w14:paraId="5F237AD9" w14:textId="5A0006D4" w:rsidR="00FD295E" w:rsidRDefault="00FD295E" w:rsidP="00FD295E">
      <w:r>
        <w:t>}</w:t>
      </w:r>
    </w:p>
    <w:p w14:paraId="4F9816D4" w14:textId="77777777" w:rsidR="00FF0B14" w:rsidRDefault="0003263E">
      <w:pPr>
        <w:pStyle w:val="Heading1"/>
      </w:pPr>
      <w:r>
        <w:t>Q2: Minimum Path Sum (Medium)</w:t>
      </w:r>
    </w:p>
    <w:p w14:paraId="18B0A8D9" w14:textId="77777777" w:rsidR="00FF0B14" w:rsidRDefault="0003263E">
      <w:r>
        <w:t>Find minimum cost path from top-left to bottom-right.</w:t>
      </w:r>
    </w:p>
    <w:p w14:paraId="4C4A3A8A" w14:textId="77777777" w:rsidR="00FF0B14" w:rsidRDefault="0003263E">
      <w:r>
        <w:t>Test Cases:</w:t>
      </w:r>
    </w:p>
    <w:p w14:paraId="56B49254" w14:textId="77777777" w:rsidR="00FF0B14" w:rsidRDefault="0003263E">
      <w:r>
        <w:t>Input: [[1,3,1],[1,5,1],[4,2,1]] Output: 7</w:t>
      </w:r>
    </w:p>
    <w:p w14:paraId="685E8451" w14:textId="77777777" w:rsidR="00FF0B14" w:rsidRDefault="0003263E">
      <w:r>
        <w:t>Input: [[1,2,3],[4,5,6]] Output: 12</w:t>
      </w:r>
    </w:p>
    <w:p w14:paraId="0D071589" w14:textId="77777777" w:rsidR="00FF0B14" w:rsidRDefault="0003263E">
      <w:r>
        <w:t>Input: [[5]] Output: 5</w:t>
      </w:r>
    </w:p>
    <w:p w14:paraId="0E3B1433" w14:textId="796EEEF5" w:rsidR="00362C08" w:rsidRDefault="00362C08">
      <w:r>
        <w:t xml:space="preserve">Code: </w:t>
      </w:r>
    </w:p>
    <w:p w14:paraId="01529A29" w14:textId="77777777" w:rsidR="00362C08" w:rsidRDefault="00362C08" w:rsidP="00362C08">
      <w:r>
        <w:t xml:space="preserve">public int </w:t>
      </w:r>
      <w:proofErr w:type="spellStart"/>
      <w:r>
        <w:t>minPathSum</w:t>
      </w:r>
      <w:proofErr w:type="spellEnd"/>
      <w:r>
        <w:t>(</w:t>
      </w:r>
      <w:proofErr w:type="gramStart"/>
      <w:r>
        <w:t>int[][</w:t>
      </w:r>
      <w:proofErr w:type="gramEnd"/>
      <w:r>
        <w:t>] grid) {</w:t>
      </w:r>
    </w:p>
    <w:p w14:paraId="58F0D04A" w14:textId="77777777" w:rsidR="00362C08" w:rsidRDefault="00362C08" w:rsidP="00362C08">
      <w:r>
        <w:t xml:space="preserve">    int m = </w:t>
      </w:r>
      <w:proofErr w:type="spellStart"/>
      <w:proofErr w:type="gramStart"/>
      <w:r>
        <w:t>grid.length</w:t>
      </w:r>
      <w:proofErr w:type="spellEnd"/>
      <w:proofErr w:type="gramEnd"/>
      <w:r>
        <w:t xml:space="preserve">, n = </w:t>
      </w:r>
      <w:proofErr w:type="gramStart"/>
      <w:r>
        <w:t>grid[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4FE74D4A" w14:textId="67E5F93C" w:rsidR="00362C08" w:rsidRDefault="00362C08" w:rsidP="00362C08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int[m][n];</w:t>
      </w:r>
    </w:p>
    <w:p w14:paraId="756D7EAD" w14:textId="7C975014" w:rsidR="00362C08" w:rsidRDefault="00362C08" w:rsidP="00362C08">
      <w:r>
        <w:t xml:space="preserve">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0][0] = </w:t>
      </w:r>
      <w:proofErr w:type="gramStart"/>
      <w:r>
        <w:t>grid[</w:t>
      </w:r>
      <w:proofErr w:type="gramEnd"/>
      <w:r>
        <w:t>0][0];</w:t>
      </w:r>
    </w:p>
    <w:p w14:paraId="04A1A7AA" w14:textId="77777777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37E1BB92" w14:textId="53E814F0" w:rsidR="00362C08" w:rsidRDefault="00362C08" w:rsidP="00362C08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][0]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- 1][0] + grid[</w:t>
      </w:r>
      <w:proofErr w:type="spellStart"/>
      <w:r>
        <w:t>i</w:t>
      </w:r>
      <w:proofErr w:type="spellEnd"/>
      <w:r>
        <w:t>][0];</w:t>
      </w:r>
    </w:p>
    <w:p w14:paraId="69E5ADEC" w14:textId="77777777" w:rsidR="00362C08" w:rsidRDefault="00362C08" w:rsidP="00362C08">
      <w:r>
        <w:t xml:space="preserve">    for (int j = 1; j &lt; n; </w:t>
      </w:r>
      <w:proofErr w:type="spellStart"/>
      <w:r>
        <w:t>j++</w:t>
      </w:r>
      <w:proofErr w:type="spellEnd"/>
      <w:r>
        <w:t>)</w:t>
      </w:r>
    </w:p>
    <w:p w14:paraId="704B61A1" w14:textId="097816D4" w:rsidR="00362C08" w:rsidRDefault="00362C08" w:rsidP="00362C08">
      <w:r>
        <w:t xml:space="preserve">        </w:t>
      </w:r>
      <w:proofErr w:type="spellStart"/>
      <w:r>
        <w:t>dp</w:t>
      </w:r>
      <w:proofErr w:type="spellEnd"/>
      <w:r>
        <w:t xml:space="preserve">[0][j] = </w:t>
      </w:r>
      <w:proofErr w:type="spellStart"/>
      <w:proofErr w:type="gramStart"/>
      <w:r>
        <w:t>dp</w:t>
      </w:r>
      <w:proofErr w:type="spellEnd"/>
      <w:r>
        <w:t>[0][</w:t>
      </w:r>
      <w:proofErr w:type="gramEnd"/>
      <w:r>
        <w:t>j - 1] + grid[0][j];</w:t>
      </w:r>
    </w:p>
    <w:p w14:paraId="16ED3FF2" w14:textId="77777777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26BAF477" w14:textId="77777777" w:rsidR="00362C08" w:rsidRDefault="00362C08" w:rsidP="00362C08">
      <w:r>
        <w:t xml:space="preserve">        for (int j = 1; j &lt; n; </w:t>
      </w:r>
      <w:proofErr w:type="spellStart"/>
      <w:r>
        <w:t>j++</w:t>
      </w:r>
      <w:proofErr w:type="spellEnd"/>
      <w:r>
        <w:t>) {</w:t>
      </w:r>
    </w:p>
    <w:p w14:paraId="6D4152FE" w14:textId="77777777" w:rsidR="00362C08" w:rsidRDefault="00362C08" w:rsidP="00362C08"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- 1]) + grid[</w:t>
      </w:r>
      <w:proofErr w:type="spellStart"/>
      <w:r>
        <w:t>i</w:t>
      </w:r>
      <w:proofErr w:type="spellEnd"/>
      <w:r>
        <w:t>][j];</w:t>
      </w:r>
    </w:p>
    <w:p w14:paraId="7E19CB56" w14:textId="77777777" w:rsidR="00362C08" w:rsidRDefault="00362C08" w:rsidP="00362C08">
      <w:r>
        <w:t xml:space="preserve">        }</w:t>
      </w:r>
    </w:p>
    <w:p w14:paraId="4DE67AB2" w14:textId="79E52C6B" w:rsidR="00362C08" w:rsidRDefault="00362C08" w:rsidP="00362C08">
      <w:r>
        <w:t xml:space="preserve">    }</w:t>
      </w:r>
    </w:p>
    <w:p w14:paraId="1DFDD0CA" w14:textId="77777777" w:rsidR="00362C08" w:rsidRDefault="00362C08" w:rsidP="00362C08">
      <w:r>
        <w:t xml:space="preserve">    return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m - </w:t>
      </w:r>
      <w:proofErr w:type="gramStart"/>
      <w:r>
        <w:t>1][</w:t>
      </w:r>
      <w:proofErr w:type="gramEnd"/>
      <w:r>
        <w:t>n - 1];</w:t>
      </w:r>
    </w:p>
    <w:p w14:paraId="2D175C43" w14:textId="2D3F8BDB" w:rsidR="00362C08" w:rsidRDefault="00362C08" w:rsidP="00362C08">
      <w:r>
        <w:t>}</w:t>
      </w:r>
    </w:p>
    <w:p w14:paraId="63D1D0C8" w14:textId="77777777" w:rsidR="00FF0B14" w:rsidRDefault="0003263E">
      <w:pPr>
        <w:pStyle w:val="Heading1"/>
      </w:pPr>
      <w:r>
        <w:lastRenderedPageBreak/>
        <w:t>Q3: Longest Common Subsequence (Medium)</w:t>
      </w:r>
    </w:p>
    <w:p w14:paraId="03436259" w14:textId="77777777" w:rsidR="00FF0B14" w:rsidRDefault="0003263E">
      <w:r>
        <w:t>Find length of longest common subsequence.</w:t>
      </w:r>
    </w:p>
    <w:p w14:paraId="4B20B411" w14:textId="77777777" w:rsidR="00FF0B14" w:rsidRDefault="0003263E">
      <w:r>
        <w:t>Test Cases:</w:t>
      </w:r>
    </w:p>
    <w:p w14:paraId="40A8D1CF" w14:textId="77777777" w:rsidR="00FF0B14" w:rsidRDefault="0003263E">
      <w:r>
        <w:t>Input: 'abcde','ace' Output: 3</w:t>
      </w:r>
    </w:p>
    <w:p w14:paraId="2785D6AE" w14:textId="77777777" w:rsidR="00FF0B14" w:rsidRDefault="0003263E">
      <w:r>
        <w:t>Input: 'abc','abc' Output: 3</w:t>
      </w:r>
    </w:p>
    <w:p w14:paraId="54899AF0" w14:textId="77777777" w:rsidR="00FF0B14" w:rsidRDefault="0003263E">
      <w:r>
        <w:t>Input: '</w:t>
      </w:r>
      <w:proofErr w:type="spellStart"/>
      <w:r>
        <w:t>abc</w:t>
      </w:r>
      <w:proofErr w:type="spellEnd"/>
      <w:r>
        <w:t>','def' Output: 0</w:t>
      </w:r>
    </w:p>
    <w:p w14:paraId="17477B45" w14:textId="64D1E7DA" w:rsidR="00362C08" w:rsidRDefault="00362C08">
      <w:r>
        <w:t xml:space="preserve">Code: </w:t>
      </w:r>
    </w:p>
    <w:p w14:paraId="515DE7A3" w14:textId="77777777" w:rsidR="00362C08" w:rsidRDefault="00362C08" w:rsidP="00362C08">
      <w:r>
        <w:t xml:space="preserve">public int </w:t>
      </w:r>
      <w:proofErr w:type="spellStart"/>
      <w:proofErr w:type="gramStart"/>
      <w:r>
        <w:t>longestCommonSubsequence</w:t>
      </w:r>
      <w:proofErr w:type="spellEnd"/>
      <w:r>
        <w:t>(</w:t>
      </w:r>
      <w:proofErr w:type="gramEnd"/>
      <w:r>
        <w:t>String text1, String text2) {</w:t>
      </w:r>
    </w:p>
    <w:p w14:paraId="1A8C48FC" w14:textId="77777777" w:rsidR="00362C08" w:rsidRDefault="00362C08" w:rsidP="00362C08">
      <w:r>
        <w:t xml:space="preserve">    int m = text1.length(), n = text2.length();</w:t>
      </w:r>
    </w:p>
    <w:p w14:paraId="1D78C269" w14:textId="31793301" w:rsidR="00362C08" w:rsidRDefault="00362C08" w:rsidP="00362C08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3CC703EC" w14:textId="77777777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39EE3D0A" w14:textId="77777777" w:rsidR="00362C08" w:rsidRDefault="00362C08" w:rsidP="00362C08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03A88D57" w14:textId="77777777" w:rsidR="00362C08" w:rsidRDefault="00362C08" w:rsidP="00362C08">
      <w:r>
        <w:t xml:space="preserve">            if (text1.charAt(</w:t>
      </w:r>
      <w:proofErr w:type="spellStart"/>
      <w:r>
        <w:t>i</w:t>
      </w:r>
      <w:proofErr w:type="spellEnd"/>
      <w:r>
        <w:t xml:space="preserve"> - 1) == text2.charAt(j - 1)) {</w:t>
      </w:r>
    </w:p>
    <w:p w14:paraId="7442FAE0" w14:textId="77777777" w:rsidR="00362C08" w:rsidRDefault="00362C08" w:rsidP="00362C08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1 +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- 1];</w:t>
      </w:r>
    </w:p>
    <w:p w14:paraId="489F4D06" w14:textId="77777777" w:rsidR="00362C08" w:rsidRDefault="00362C08" w:rsidP="00362C08">
      <w:r>
        <w:t xml:space="preserve">            } else {</w:t>
      </w:r>
    </w:p>
    <w:p w14:paraId="225ABD84" w14:textId="77777777" w:rsidR="00362C08" w:rsidRDefault="00362C08" w:rsidP="00362C08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j],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- 1]);</w:t>
      </w:r>
    </w:p>
    <w:p w14:paraId="0E253EBB" w14:textId="77777777" w:rsidR="00362C08" w:rsidRDefault="00362C08" w:rsidP="00362C08">
      <w:r>
        <w:t xml:space="preserve">            }</w:t>
      </w:r>
    </w:p>
    <w:p w14:paraId="45E4543D" w14:textId="77777777" w:rsidR="00362C08" w:rsidRDefault="00362C08" w:rsidP="00362C08">
      <w:r>
        <w:t xml:space="preserve">        }</w:t>
      </w:r>
    </w:p>
    <w:p w14:paraId="63808CDD" w14:textId="77777777" w:rsidR="00362C08" w:rsidRDefault="00362C08" w:rsidP="00362C08">
      <w:r>
        <w:t xml:space="preserve">    }</w:t>
      </w:r>
    </w:p>
    <w:p w14:paraId="55A8D8EB" w14:textId="77777777" w:rsidR="00362C08" w:rsidRDefault="00362C08" w:rsidP="00362C08">
      <w:r>
        <w:t xml:space="preserve">    return </w:t>
      </w:r>
      <w:proofErr w:type="spellStart"/>
      <w:r>
        <w:t>dp</w:t>
      </w:r>
      <w:proofErr w:type="spellEnd"/>
      <w:r>
        <w:t>[m][n];</w:t>
      </w:r>
    </w:p>
    <w:p w14:paraId="3AC5005B" w14:textId="49969905" w:rsidR="00362C08" w:rsidRDefault="00362C08" w:rsidP="00362C08">
      <w:r>
        <w:t>}</w:t>
      </w:r>
    </w:p>
    <w:p w14:paraId="3E09DF33" w14:textId="77777777" w:rsidR="00FF0B14" w:rsidRDefault="0003263E">
      <w:pPr>
        <w:pStyle w:val="Heading1"/>
      </w:pPr>
      <w:r>
        <w:t>Q4: Edit Distance (Hard)</w:t>
      </w:r>
    </w:p>
    <w:p w14:paraId="1BC48497" w14:textId="77777777" w:rsidR="00FF0B14" w:rsidRDefault="0003263E">
      <w:r>
        <w:t>Minimum operations to convert one string to another.</w:t>
      </w:r>
    </w:p>
    <w:p w14:paraId="5D1F5F42" w14:textId="77777777" w:rsidR="00FF0B14" w:rsidRDefault="0003263E">
      <w:r>
        <w:t>Test Cases:</w:t>
      </w:r>
    </w:p>
    <w:p w14:paraId="17964EFB" w14:textId="77777777" w:rsidR="00FF0B14" w:rsidRDefault="0003263E">
      <w:r>
        <w:t>Input: 'horse','ros' Output: 3</w:t>
      </w:r>
    </w:p>
    <w:p w14:paraId="7C60AB27" w14:textId="77777777" w:rsidR="00FF0B14" w:rsidRDefault="0003263E">
      <w:r>
        <w:t>Input: 'intention','execution' Output: 5</w:t>
      </w:r>
    </w:p>
    <w:p w14:paraId="2392EB4F" w14:textId="77777777" w:rsidR="00FF0B14" w:rsidRDefault="0003263E">
      <w:r>
        <w:lastRenderedPageBreak/>
        <w:t>Input: '</w:t>
      </w:r>
      <w:proofErr w:type="spellStart"/>
      <w:r>
        <w:t>abc</w:t>
      </w:r>
      <w:proofErr w:type="spellEnd"/>
      <w:r>
        <w:t>','</w:t>
      </w:r>
      <w:proofErr w:type="spellStart"/>
      <w:r>
        <w:t>yabd</w:t>
      </w:r>
      <w:proofErr w:type="spellEnd"/>
      <w:r>
        <w:t>' Output: 2</w:t>
      </w:r>
    </w:p>
    <w:p w14:paraId="38B83470" w14:textId="6015CC4C" w:rsidR="00362C08" w:rsidRDefault="00362C08">
      <w:r>
        <w:t xml:space="preserve">Code: </w:t>
      </w:r>
    </w:p>
    <w:p w14:paraId="41E08E34" w14:textId="77777777" w:rsidR="00362C08" w:rsidRDefault="00362C08" w:rsidP="00362C08">
      <w:r>
        <w:t xml:space="preserve">public 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>String word1, String word2) {</w:t>
      </w:r>
    </w:p>
    <w:p w14:paraId="5EBC43CB" w14:textId="77777777" w:rsidR="00362C08" w:rsidRDefault="00362C08" w:rsidP="00362C08">
      <w:r>
        <w:t xml:space="preserve">    int m = word1.length(), n = word2.length();</w:t>
      </w:r>
    </w:p>
    <w:p w14:paraId="46C7C578" w14:textId="5E92F693" w:rsidR="00362C08" w:rsidRDefault="00362C08" w:rsidP="00362C08">
      <w:r>
        <w:t xml:space="preserve">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78EF61EF" w14:textId="77777777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][0] = </w:t>
      </w:r>
      <w:proofErr w:type="spellStart"/>
      <w:r>
        <w:t>i</w:t>
      </w:r>
      <w:proofErr w:type="spellEnd"/>
      <w:r>
        <w:t>;</w:t>
      </w:r>
    </w:p>
    <w:p w14:paraId="47BC1BBC" w14:textId="470A6166" w:rsidR="00362C08" w:rsidRDefault="00362C08" w:rsidP="00362C08">
      <w:r>
        <w:t xml:space="preserve">    for (int j = 0; j &lt;= 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dp</w:t>
      </w:r>
      <w:proofErr w:type="spellEnd"/>
      <w:r>
        <w:t>[0][j] = j;</w:t>
      </w:r>
    </w:p>
    <w:p w14:paraId="1680E759" w14:textId="77777777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6A37F1F5" w14:textId="77777777" w:rsidR="00362C08" w:rsidRDefault="00362C08" w:rsidP="00362C08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7F4A3FC8" w14:textId="77777777" w:rsidR="00362C08" w:rsidRDefault="00362C08" w:rsidP="00362C08">
      <w:r>
        <w:t xml:space="preserve">            if (word1.charAt(</w:t>
      </w:r>
      <w:proofErr w:type="spellStart"/>
      <w:r>
        <w:t>i</w:t>
      </w:r>
      <w:proofErr w:type="spellEnd"/>
      <w:r>
        <w:t xml:space="preserve"> - 1) == word2.charAt(j - 1)) {</w:t>
      </w:r>
    </w:p>
    <w:p w14:paraId="5E7DDE8E" w14:textId="77777777" w:rsidR="00362C08" w:rsidRDefault="00362C08" w:rsidP="00362C08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- 1];</w:t>
      </w:r>
    </w:p>
    <w:p w14:paraId="1DCFD404" w14:textId="77777777" w:rsidR="00362C08" w:rsidRDefault="00362C08" w:rsidP="00362C08">
      <w:r>
        <w:t xml:space="preserve">            } else {</w:t>
      </w:r>
    </w:p>
    <w:p w14:paraId="49055C8B" w14:textId="77777777" w:rsidR="00362C08" w:rsidRDefault="00362C08" w:rsidP="00362C08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1 + 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14:paraId="6DBC1816" w14:textId="77777777" w:rsidR="00362C08" w:rsidRDefault="00362C08" w:rsidP="00362C08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</w:t>
      </w:r>
      <w:proofErr w:type="gramStart"/>
      <w:r>
        <w:t xml:space="preserve">],   </w:t>
      </w:r>
      <w:proofErr w:type="gramEnd"/>
      <w:r>
        <w:t xml:space="preserve">  // delete</w:t>
      </w:r>
    </w:p>
    <w:p w14:paraId="63F4EACB" w14:textId="77777777" w:rsidR="00362C08" w:rsidRDefault="00362C08" w:rsidP="00362C08">
      <w:r>
        <w:t xml:space="preserve">                    </w:t>
      </w:r>
      <w:proofErr w:type="spellStart"/>
      <w:r>
        <w:t>Math.min</w:t>
      </w:r>
      <w:proofErr w:type="spellEnd"/>
      <w:r>
        <w:t>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j - 1],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- 1]) // insert, replace</w:t>
      </w:r>
    </w:p>
    <w:p w14:paraId="45E04FAD" w14:textId="77777777" w:rsidR="00362C08" w:rsidRDefault="00362C08" w:rsidP="00362C08">
      <w:r>
        <w:t xml:space="preserve">                );</w:t>
      </w:r>
    </w:p>
    <w:p w14:paraId="495D8932" w14:textId="77777777" w:rsidR="00362C08" w:rsidRDefault="00362C08" w:rsidP="00362C08">
      <w:r>
        <w:t xml:space="preserve">            }</w:t>
      </w:r>
    </w:p>
    <w:p w14:paraId="24652BD7" w14:textId="77777777" w:rsidR="00362C08" w:rsidRDefault="00362C08" w:rsidP="00362C08">
      <w:r>
        <w:t xml:space="preserve">        }</w:t>
      </w:r>
    </w:p>
    <w:p w14:paraId="584FA76D" w14:textId="77777777" w:rsidR="00362C08" w:rsidRDefault="00362C08" w:rsidP="00362C08">
      <w:r>
        <w:t xml:space="preserve">    }</w:t>
      </w:r>
    </w:p>
    <w:p w14:paraId="02D6F604" w14:textId="77777777" w:rsidR="00362C08" w:rsidRDefault="00362C08" w:rsidP="00362C08">
      <w:r>
        <w:t xml:space="preserve">    return </w:t>
      </w:r>
      <w:proofErr w:type="spellStart"/>
      <w:r>
        <w:t>dp</w:t>
      </w:r>
      <w:proofErr w:type="spellEnd"/>
      <w:r>
        <w:t>[m][n];</w:t>
      </w:r>
    </w:p>
    <w:p w14:paraId="4D95CA31" w14:textId="0BA89CC5" w:rsidR="00362C08" w:rsidRDefault="00362C08" w:rsidP="00362C08">
      <w:r>
        <w:t>}</w:t>
      </w:r>
    </w:p>
    <w:p w14:paraId="5659FE27" w14:textId="77777777" w:rsidR="00FF0B14" w:rsidRDefault="0003263E">
      <w:pPr>
        <w:pStyle w:val="Heading1"/>
      </w:pPr>
      <w:r>
        <w:t>Q5: Distinct Subsequences (Hard)</w:t>
      </w:r>
    </w:p>
    <w:p w14:paraId="557810CF" w14:textId="77777777" w:rsidR="00FF0B14" w:rsidRDefault="0003263E">
      <w:r>
        <w:t>Count distinct subsequences of s equal to t.</w:t>
      </w:r>
    </w:p>
    <w:p w14:paraId="7A29AB97" w14:textId="77777777" w:rsidR="00FF0B14" w:rsidRDefault="0003263E">
      <w:r>
        <w:t>Test Cases:</w:t>
      </w:r>
    </w:p>
    <w:p w14:paraId="2BA8AA41" w14:textId="77777777" w:rsidR="00FF0B14" w:rsidRDefault="0003263E">
      <w:r>
        <w:t>Input: 'rabbbit','rabbit' Output: 3</w:t>
      </w:r>
    </w:p>
    <w:p w14:paraId="009856C2" w14:textId="77777777" w:rsidR="00FF0B14" w:rsidRDefault="0003263E">
      <w:r>
        <w:t>Input: 'babgbag','bag' Output: 5</w:t>
      </w:r>
    </w:p>
    <w:p w14:paraId="6F450D77" w14:textId="77777777" w:rsidR="00FF0B14" w:rsidRDefault="0003263E">
      <w:r>
        <w:lastRenderedPageBreak/>
        <w:t>Input: '</w:t>
      </w:r>
      <w:proofErr w:type="spellStart"/>
      <w:r>
        <w:t>aaaaa</w:t>
      </w:r>
      <w:proofErr w:type="spellEnd"/>
      <w:r>
        <w:t>','aa' Output: 10</w:t>
      </w:r>
    </w:p>
    <w:p w14:paraId="7275B781" w14:textId="64B8AACD" w:rsidR="00362C08" w:rsidRDefault="00362C08">
      <w:r>
        <w:t xml:space="preserve">Code: </w:t>
      </w:r>
    </w:p>
    <w:p w14:paraId="58BC3190" w14:textId="77777777" w:rsidR="00362C08" w:rsidRDefault="00362C08" w:rsidP="00362C08">
      <w:r>
        <w:t xml:space="preserve">public int </w:t>
      </w:r>
      <w:proofErr w:type="spellStart"/>
      <w:proofErr w:type="gramStart"/>
      <w:r>
        <w:t>numDistinct</w:t>
      </w:r>
      <w:proofErr w:type="spellEnd"/>
      <w:r>
        <w:t>(</w:t>
      </w:r>
      <w:proofErr w:type="gramEnd"/>
      <w:r>
        <w:t>String s, String t) {</w:t>
      </w:r>
    </w:p>
    <w:p w14:paraId="46C637A2" w14:textId="77777777" w:rsidR="00362C08" w:rsidRDefault="00362C08" w:rsidP="00362C08">
      <w:r>
        <w:t xml:space="preserve">    int m = </w:t>
      </w:r>
      <w:proofErr w:type="spellStart"/>
      <w:proofErr w:type="gramStart"/>
      <w:r>
        <w:t>s.length</w:t>
      </w:r>
      <w:proofErr w:type="spellEnd"/>
      <w:proofErr w:type="gramEnd"/>
      <w:r>
        <w:t xml:space="preserve">(), n = </w:t>
      </w:r>
      <w:proofErr w:type="spellStart"/>
      <w:proofErr w:type="gramStart"/>
      <w:r>
        <w:t>t.length</w:t>
      </w:r>
      <w:proofErr w:type="spellEnd"/>
      <w:proofErr w:type="gramEnd"/>
      <w:r>
        <w:t>();</w:t>
      </w:r>
    </w:p>
    <w:p w14:paraId="69783FCD" w14:textId="6CAD5143" w:rsidR="00362C08" w:rsidRDefault="00362C08" w:rsidP="00362C08">
      <w:r>
        <w:t xml:space="preserve">    </w:t>
      </w:r>
      <w:proofErr w:type="gramStart"/>
      <w:r>
        <w:t>long[][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</w:t>
      </w:r>
      <w:proofErr w:type="gramStart"/>
      <w:r>
        <w:t>long[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0C0BE721" w14:textId="5013772B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][0] = 1;</w:t>
      </w:r>
    </w:p>
    <w:p w14:paraId="3FAE9A5B" w14:textId="77777777" w:rsidR="00362C08" w:rsidRDefault="00362C08" w:rsidP="00362C0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286465D5" w14:textId="77777777" w:rsidR="00362C08" w:rsidRDefault="00362C08" w:rsidP="00362C08">
      <w:r>
        <w:t xml:space="preserve">        for (int j = 1; j &lt;= n; </w:t>
      </w:r>
      <w:proofErr w:type="spellStart"/>
      <w:r>
        <w:t>j++</w:t>
      </w:r>
      <w:proofErr w:type="spellEnd"/>
      <w:r>
        <w:t>) {</w:t>
      </w:r>
    </w:p>
    <w:p w14:paraId="2EA36EE0" w14:textId="77777777" w:rsidR="00362C08" w:rsidRDefault="00362C08" w:rsidP="00362C08">
      <w:r>
        <w:t xml:space="preserve">            if 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- 1) == </w:t>
      </w:r>
      <w:proofErr w:type="spellStart"/>
      <w:proofErr w:type="gramStart"/>
      <w:r>
        <w:t>t.charAt</w:t>
      </w:r>
      <w:proofErr w:type="spellEnd"/>
      <w:proofErr w:type="gramEnd"/>
      <w:r>
        <w:t>(j - 1)) {</w:t>
      </w:r>
    </w:p>
    <w:p w14:paraId="4EE160B0" w14:textId="77777777" w:rsidR="00362C08" w:rsidRDefault="00362C08" w:rsidP="00362C08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 - 1] +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j];</w:t>
      </w:r>
    </w:p>
    <w:p w14:paraId="37472D8F" w14:textId="77777777" w:rsidR="00362C08" w:rsidRDefault="00362C08" w:rsidP="00362C08">
      <w:r>
        <w:t xml:space="preserve">            } else {</w:t>
      </w:r>
    </w:p>
    <w:p w14:paraId="40AB96D3" w14:textId="77777777" w:rsidR="00362C08" w:rsidRDefault="00362C08" w:rsidP="00362C08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j];</w:t>
      </w:r>
    </w:p>
    <w:p w14:paraId="11C5E842" w14:textId="77777777" w:rsidR="00362C08" w:rsidRDefault="00362C08" w:rsidP="00362C08">
      <w:r>
        <w:t xml:space="preserve">            }</w:t>
      </w:r>
    </w:p>
    <w:p w14:paraId="706BEA04" w14:textId="77777777" w:rsidR="00362C08" w:rsidRDefault="00362C08" w:rsidP="00362C08">
      <w:r>
        <w:t xml:space="preserve">        }</w:t>
      </w:r>
    </w:p>
    <w:p w14:paraId="76FD8493" w14:textId="77777777" w:rsidR="00362C08" w:rsidRDefault="00362C08" w:rsidP="00362C08">
      <w:r>
        <w:t xml:space="preserve">    }</w:t>
      </w:r>
    </w:p>
    <w:p w14:paraId="76D3F59B" w14:textId="77777777" w:rsidR="00362C08" w:rsidRDefault="00362C08" w:rsidP="00362C08">
      <w:r>
        <w:t xml:space="preserve">    return (int) </w:t>
      </w:r>
      <w:proofErr w:type="spellStart"/>
      <w:r>
        <w:t>dp</w:t>
      </w:r>
      <w:proofErr w:type="spellEnd"/>
      <w:r>
        <w:t>[m][n];</w:t>
      </w:r>
    </w:p>
    <w:p w14:paraId="333D858B" w14:textId="3C824567" w:rsidR="00362C08" w:rsidRDefault="00362C08" w:rsidP="00362C08">
      <w:r>
        <w:t>}</w:t>
      </w:r>
    </w:p>
    <w:sectPr w:rsidR="00362C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423666">
    <w:abstractNumId w:val="8"/>
  </w:num>
  <w:num w:numId="2" w16cid:durableId="150171825">
    <w:abstractNumId w:val="6"/>
  </w:num>
  <w:num w:numId="3" w16cid:durableId="439027643">
    <w:abstractNumId w:val="5"/>
  </w:num>
  <w:num w:numId="4" w16cid:durableId="1432704483">
    <w:abstractNumId w:val="4"/>
  </w:num>
  <w:num w:numId="5" w16cid:durableId="1485585303">
    <w:abstractNumId w:val="7"/>
  </w:num>
  <w:num w:numId="6" w16cid:durableId="1863083062">
    <w:abstractNumId w:val="3"/>
  </w:num>
  <w:num w:numId="7" w16cid:durableId="408356676">
    <w:abstractNumId w:val="2"/>
  </w:num>
  <w:num w:numId="8" w16cid:durableId="782194635">
    <w:abstractNumId w:val="1"/>
  </w:num>
  <w:num w:numId="9" w16cid:durableId="148269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63E"/>
    <w:rsid w:val="00034616"/>
    <w:rsid w:val="0006063C"/>
    <w:rsid w:val="0015074B"/>
    <w:rsid w:val="0029639D"/>
    <w:rsid w:val="00326F90"/>
    <w:rsid w:val="00362C08"/>
    <w:rsid w:val="00AA1D8D"/>
    <w:rsid w:val="00AF58FB"/>
    <w:rsid w:val="00B47730"/>
    <w:rsid w:val="00BE2D92"/>
    <w:rsid w:val="00CB0664"/>
    <w:rsid w:val="00FC693F"/>
    <w:rsid w:val="00FD295E"/>
    <w:rsid w:val="00FF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0A9D1"/>
  <w14:defaultImageDpi w14:val="300"/>
  <w15:docId w15:val="{63236A88-975E-47FC-B17E-69D8A93D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Vanshita Sharma</cp:lastModifiedBy>
  <cp:revision>2</cp:revision>
  <dcterms:created xsi:type="dcterms:W3CDTF">2026-04-21T09:13:00Z</dcterms:created>
  <dcterms:modified xsi:type="dcterms:W3CDTF">2026-04-21T09:13:00Z</dcterms:modified>
  <cp:category/>
</cp:coreProperties>
</file>